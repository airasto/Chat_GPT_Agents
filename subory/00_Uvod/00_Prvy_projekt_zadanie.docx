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Váš prvý projekt v ChatGPT</w:t>
      </w:r>
    </w:p>
    <w:p>
      <w:r>
        <w:t>Čas: 10 minút práce, 5 minút kontroly.</w:t>
      </w:r>
    </w:p>
    <w:p>
      <w:pPr>
        <w:pStyle w:val="Heading2"/>
      </w:pPr>
      <w:r>
        <w:t>Postup</w:t>
      </w:r>
    </w:p>
    <w:p>
      <w:pPr>
        <w:pStyle w:val="ListNumber"/>
      </w:pPr>
      <w:r>
        <w:t>V ľavom paneli otvorte Projekty a založte nový projekt s názvom „Skúška – vaše meno“.</w:t>
      </w:r>
    </w:p>
    <w:p>
      <w:pPr>
        <w:pStyle w:val="ListNumber"/>
      </w:pPr>
      <w:r>
        <w:t>Do inštrukcií projektu vložte text z rámčeka Inštrukcie projektu.</w:t>
      </w:r>
    </w:p>
    <w:p>
      <w:pPr>
        <w:pStyle w:val="ListNumber"/>
      </w:pPr>
      <w:r>
        <w:t>Do projektu nahrajte súbor Modelovy_dopyt_zakaznika.docx. Ak nahrávanie nefunguje, vložte do rozhovoru text dopytu z konca tohto listu.</w:t>
      </w:r>
    </w:p>
    <w:p>
      <w:pPr>
        <w:pStyle w:val="ListNumber"/>
      </w:pPr>
      <w:r>
        <w:t>V novom rozhovore v projekte zadajte úlohu z rámčeka Úloha.</w:t>
      </w:r>
    </w:p>
    <w:p>
      <w:pPr>
        <w:pStyle w:val="ListNumber"/>
      </w:pPr>
      <w:r>
        <w:t>Výsledok skontrolujte podľa kontrolných otázok.</w:t>
      </w:r>
    </w:p>
    <w:p>
      <w:pPr>
        <w:pStyle w:val="Heading2"/>
      </w:pPr>
      <w:r>
        <w:t>Inštrukcie projektu</w:t>
      </w:r>
    </w:p>
    <w:p>
      <w:r>
        <w:t>Si asistent obchodníka firmy, ktorá projektuje a montuje stabilné hasiace zariadenia. Pracuj iba s podkladmi v tomto projekte. Nevymýšľaj ceny, termíny ani technické parametre. Ak niečo chýba, uveď to v samostatnom zozname „Potrebujeme doplniť“. Pri každom údaji uveď, z ktorého súboru pochádza. Píš po slovensky, zdvorilo, s vykaním.</w:t>
      </w:r>
    </w:p>
    <w:p>
      <w:pPr>
        <w:pStyle w:val="Heading2"/>
      </w:pPr>
      <w:r>
        <w:t>Úloha</w:t>
      </w:r>
    </w:p>
    <w:p>
      <w:r>
        <w:t>Priprav krátku odpoveď zákazníkovi na jeho dopyt a zoznam otázok, bez ktorých nevieme pripraviť cenovú ponuku.</w:t>
      </w:r>
    </w:p>
    <w:p>
      <w:pPr>
        <w:pStyle w:val="Heading2"/>
      </w:pPr>
      <w:r>
        <w:t>Kontrolné otázky</w:t>
      </w:r>
    </w:p>
    <w:p>
      <w:r>
        <w:t>☐ Vychádza odpoveď iba z dopytu?</w:t>
      </w:r>
    </w:p>
    <w:p>
      <w:r>
        <w:t>☐ Sú chýbajúce údaje v samostatnom zozname?</w:t>
      </w:r>
    </w:p>
    <w:p>
      <w:r>
        <w:t>☐ Neobsahuje odpoveď vymyslenú cenu, termín ani technický parameter?</w:t>
      </w:r>
    </w:p>
    <w:p>
      <w:r>
        <w:t>☐ Je pri údajoch uvedený zdroj?</w:t>
      </w:r>
    </w:p>
    <w:p>
      <w:r>
        <w:t>☐ Čo by ste v inštrukciách zmenili, aby bol výsledok lepší?</w:t>
      </w:r>
    </w:p>
    <w:p>
      <w:pPr>
        <w:pStyle w:val="Heading2"/>
      </w:pPr>
      <w:r>
        <w:t>Text dopytu (záloha)</w:t>
      </w:r>
    </w:p>
    <w:p>
      <w:r>
        <w:rPr>
          <w:b/>
        </w:rPr>
        <w:t>MODELOVÝ PODKLAD – FIKTÍVNE ÚDAJE</w:t>
      </w:r>
    </w:p>
    <w:p>
      <w:r>
        <w:t>Od: Jana Kováčová, Stavmont Trnava, s. r. o. (fiktívna firma)</w:t>
      </w:r>
    </w:p>
    <w:p>
      <w:r>
        <w:t>Predmet: Dopyt – sprinklery pre novú halu</w:t>
      </w:r>
    </w:p>
    <w:p>
      <w:r>
        <w:t>Dobrý deň,</w:t>
      </w:r>
    </w:p>
    <w:p>
      <w:r>
        <w:t>pripravujeme výstavbu novej skladovej haly s plochou približne 3 200 m². Investor požaduje sprinklerové hasiace zariadenie. V hale bude pravdepodobne regálové skladovanie. Na streche budú fotovoltické panely.</w:t>
      </w:r>
    </w:p>
    <w:p>
      <w:r>
        <w:t>Prosím Vás o orientačnú cenu a informáciu, či stihnete montáž do konca marca 2027. Ponuku potrebujeme do piatku 23. 10. 2026. Výkresy pošleme neskôr.</w:t>
      </w:r>
    </w:p>
    <w:p>
      <w:r>
        <w:t>Ďakujem a prajem pekný deň,</w:t>
      </w:r>
    </w:p>
    <w:p>
      <w:r>
        <w:t>Jana Kováčová</w:t>
      </w:r>
    </w:p>
    <w:p>
      <w:r>
        <w:t>stavbyvedúca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