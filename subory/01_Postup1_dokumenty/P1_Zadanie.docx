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Postup 1: Vyhľadávanie a porovnávanie dokumentov</w:t>
      </w:r>
    </w:p>
    <w:p>
      <w:r>
        <w:rPr>
          <w:b w:val="0"/>
        </w:rPr>
        <w:t>Čas: 50 minút. Práca vo dvojici, po polovici času sa vymeníte pri klávesnici.</w:t>
      </w:r>
    </w:p>
    <w:p>
      <w:pPr>
        <w:pStyle w:val="Heading2"/>
      </w:pPr>
      <w:r>
        <w:t>Cieľ</w:t>
      </w:r>
    </w:p>
    <w:p>
      <w:r>
        <w:rPr>
          <w:b w:val="0"/>
        </w:rPr>
        <w:t>Nájsť odpoveď v dokumente tak, aby sa dala dohľadať (dokument, vydanie, článok, strana), a porovnať dve vydania toho istého textu.</w:t>
      </w:r>
    </w:p>
    <w:p>
      <w:pPr>
        <w:pStyle w:val="Heading2"/>
      </w:pPr>
      <w:r>
        <w:t>Podklady</w:t>
      </w:r>
    </w:p>
    <w:p>
      <w:pPr>
        <w:pStyle w:val="ListBullet"/>
      </w:pPr>
      <w:r>
        <w:rPr>
          <w:b w:val="0"/>
        </w:rPr>
        <w:t>TP-01_cvicny_postup_vydanie_2024.pdf</w:t>
      </w:r>
    </w:p>
    <w:p>
      <w:pPr>
        <w:pStyle w:val="ListBullet"/>
      </w:pPr>
      <w:r>
        <w:rPr>
          <w:b w:val="0"/>
        </w:rPr>
        <w:t>TP-01_cvicny_postup_vydanie_2026.pdf</w:t>
      </w:r>
    </w:p>
    <w:p>
      <w:pPr>
        <w:pStyle w:val="ListBullet"/>
      </w:pPr>
      <w:r>
        <w:rPr>
          <w:b w:val="0"/>
        </w:rPr>
        <w:t>Ide o cvičný text fiktívnej firmy, nie o technickú normu.</w:t>
      </w:r>
    </w:p>
    <w:p>
      <w:pPr>
        <w:pStyle w:val="Heading2"/>
      </w:pPr>
      <w:r>
        <w:t>Postup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Založte projekt „Postup 1 – TP-01 – vaše mená“.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Do inštrukcií projektu vložte text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Nahrajte do projektu obe PDF.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V novom rozhovore položte otázky 1 až 6. Každú odpoveď skontrolujte v PDF.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V ďalšom rozhovore zadajte porovnanie vydaní.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Na konci každý sám položí doplnkovú otázku a skontroluje odpoveď.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Inštrukcie projektu</w:t>
            </w:r>
          </w:p>
          <w:p>
            <w:r>
              <w:rPr>
                <w:b w:val="0"/>
              </w:rPr>
              <w:t>Si asistent projektanta. Pracuješ iba s dokumentmi v tomto projekte. Pri každej odpovedi uveď názov dokumentu, vydanie, článok, odsek a stranu. Oddeľ doslovné znenie dokumentu od svojho vysvetlenia. Ak odpoveď v dokumentoch nie je, napíš „V podkladoch nie je“ a nič nedopĺňaj. Ak sa vydania líšia, uveď obe znenia. Odpovedaj po slovensky, stručne.</w:t>
            </w:r>
          </w:p>
        </w:tc>
      </w:tr>
    </w:tbl>
    <w:p/>
    <w:p>
      <w:pPr>
        <w:pStyle w:val="Heading2"/>
      </w:pPr>
      <w:r>
        <w:t>Otázky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Aké podklady musí mať zodpovedný projektant pred začatím projektu? Odpovedz podľa vydania 2026.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Kto kontroluje dokumentáciu pred odovzdaním investorovi? Uveď znenie oboch vydaní.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Najneskôr kedy sa dokumentácia odovzdáva investorovi? Uveď znenie oboch vydaní.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Aké kapitoly musí obsahovať technická správa?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Ako dlho a v akej podobe sa dokumentácia archivuje?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Aký je interval pravidelných kontrol SHZ?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Porovnanie vydaní</w:t>
            </w:r>
          </w:p>
          <w:p>
            <w:r>
              <w:rPr>
                <w:b w:val="0"/>
              </w:rPr>
              <w:t>Porovnaj vydanie 2024 a 2026 v článkoch 1 až 9. Vytvor tabuľku so stĺpcami: článok, znenie 2024, znenie 2026, typ zmeny (nové / zmenené / bez zmeny). Hodnoť iba rozdiel textu, neposudzuj, ktoré vydanie je lepšie.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Doplnková otázka (každý sám)</w:t>
            </w:r>
          </w:p>
          <w:p>
            <w:r>
              <w:rPr>
                <w:b w:val="0"/>
              </w:rPr>
              <w:t>Na aké projekty a činnosti sa postup TP-01 nevzťahuje?</w:t>
            </w:r>
          </w:p>
        </w:tc>
      </w:tr>
    </w:tbl>
    <w:p/>
    <w:p>
      <w:pPr>
        <w:pStyle w:val="Heading2"/>
      </w:pPr>
      <w:r>
        <w:t>Záznam odpovedí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Otázka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Odpoveď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Dokument a vydanie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Článok, strana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Overené v PDF?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2"/>
      </w:pPr>
      <w:r>
        <w:t>Kontrolné otázky</w:t>
      </w:r>
    </w:p>
    <w:p>
      <w:r>
        <w:rPr>
          <w:b w:val="0"/>
        </w:rPr>
        <w:t>☐  Dá sa každá odpoveď dohľadať v PDF?</w:t>
      </w:r>
    </w:p>
    <w:p>
      <w:r>
        <w:rPr>
          <w:b w:val="0"/>
        </w:rPr>
        <w:t>☐  Je jasné, čo je znenie dokumentu a čo vysvetlenie?</w:t>
      </w:r>
    </w:p>
    <w:p>
      <w:r>
        <w:rPr>
          <w:b w:val="0"/>
        </w:rPr>
        <w:t>☐  Ako sa model zachoval pri otázke, na ktorú dokument nemá odpoveď?</w:t>
      </w:r>
    </w:p>
    <w:p>
      <w:r>
        <w:rPr>
          <w:b w:val="0"/>
        </w:rPr>
        <w:t>☐  Hodnotí porovnanie iba rozdiel textu?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