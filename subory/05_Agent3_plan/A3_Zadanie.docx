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Agent 3: Pondelkový prehľad plánovacej tabuľky</w:t>
      </w:r>
    </w:p>
    <w:p>
      <w:r>
        <w:rPr>
          <w:b w:val="0"/>
        </w:rPr>
        <w:t>Čas: 60 minút. Tretieho agenta navrhujete a staviate vo dvojici samostatne. Lektor pomáha iba na požiadanie.</w:t>
      </w:r>
    </w:p>
    <w:p>
      <w:pPr>
        <w:pStyle w:val="Heading2"/>
      </w:pPr>
      <w:r>
        <w:t>Cieľ agenta</w:t>
      </w:r>
    </w:p>
    <w:p>
      <w:r>
        <w:rPr>
          <w:b w:val="0"/>
        </w:rPr>
        <w:t>Každý pondelok o 7:00 skontroluje plánovaciu tabuľku servisných kontrol a pripraví prehľad na najbližšie dva týždne a zoznam problémov v tabuľke.</w:t>
      </w:r>
    </w:p>
    <w:p>
      <w:pPr>
        <w:pStyle w:val="Heading2"/>
      </w:pPr>
      <w:r>
        <w:t>Podklad</w:t>
      </w:r>
    </w:p>
    <w:p>
      <w:pPr>
        <w:pStyle w:val="ListBullet"/>
      </w:pPr>
      <w:r>
        <w:rPr>
          <w:b w:val="0"/>
        </w:rPr>
        <w:t>Planovacia_tabulka_servis.xlsx – súbor agenta. Účel tabuľky je modelový: plán servisných kontrol.</w:t>
      </w:r>
    </w:p>
    <w:p>
      <w:pPr>
        <w:pStyle w:val="Heading2"/>
      </w:pPr>
      <w:r>
        <w:t>Čo má agent robiť</w:t>
      </w:r>
    </w:p>
    <w:p>
      <w:pPr>
        <w:pStyle w:val="ListBullet"/>
      </w:pPr>
      <w:r>
        <w:rPr>
          <w:b w:val="0"/>
        </w:rPr>
        <w:t>nájsť úkony bez plánovaného dátumu,</w:t>
      </w:r>
    </w:p>
    <w:p>
      <w:pPr>
        <w:pStyle w:val="ListBullet"/>
      </w:pPr>
      <w:r>
        <w:rPr>
          <w:b w:val="0"/>
        </w:rPr>
        <w:t>nájsť kolízie: rovnaký technik v rovnaký deň na dvoch miestach,</w:t>
      </w:r>
    </w:p>
    <w:p>
      <w:pPr>
        <w:pStyle w:val="ListBullet"/>
      </w:pPr>
      <w:r>
        <w:rPr>
          <w:b w:val="0"/>
        </w:rPr>
        <w:t>nájsť duplicitné riadky,</w:t>
      </w:r>
    </w:p>
    <w:p>
      <w:pPr>
        <w:pStyle w:val="ListBullet"/>
      </w:pPr>
      <w:r>
        <w:rPr>
          <w:b w:val="0"/>
        </w:rPr>
        <w:t>nájsť nejednotné zápisy trvania (hodiny a minúty) a mien technikov,</w:t>
      </w:r>
    </w:p>
    <w:p>
      <w:pPr>
        <w:pStyle w:val="ListBullet"/>
      </w:pPr>
      <w:r>
        <w:rPr>
          <w:b w:val="0"/>
        </w:rPr>
        <w:t>pripraviť prehľad počtu úkonov a hodín na technika na najbližšie dva týždne,</w:t>
      </w:r>
    </w:p>
    <w:p>
      <w:pPr>
        <w:pStyle w:val="ListBullet"/>
      </w:pPr>
      <w:r>
        <w:rPr>
          <w:b w:val="0"/>
        </w:rPr>
        <w:t>v tabuľke nič neopravovať, iba navrhnúť opravu.</w:t>
      </w:r>
    </w:p>
    <w:p>
      <w:pPr>
        <w:pStyle w:val="Heading2"/>
      </w:pPr>
      <w:r>
        <w:t>Postup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Sami napíšte popis pre tvorcu agenta (3 až 5 viet). Použite cieľ a požiadavky vyššie.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Inštrukcie skontrolujte: obsahujú všetky požiadavky? Je určená podoba výstupu?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Do súborov agenta pridajte plánovaciu tabuľku.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V náhľade spustite testy T1 až T3 a výsledky zapíšte.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Agenta vytvorte. V nastaveniach kanála ChatGPT pridajte plán spúšťania: každý pondelok o 7:00.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Agenta spustite aj ručne a skontrolujte výsledok v tabuľke.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Náš popis pre tvorcu agenta</w:t>
            </w:r>
          </w:p>
          <w:p/>
          <w:p/>
          <w:p/>
          <w:p/>
        </w:tc>
      </w:tr>
    </w:tbl>
    <w:p/>
    <w:p>
      <w:pPr>
        <w:pStyle w:val="Heading2"/>
      </w:pPr>
      <w:r>
        <w:t>Testy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Čo zadáte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Čo prišlo (stručne)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V poriadku?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 bežný beh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Zadajte: „Urob pondelkovú kontrolu, ako keby bol dnes pondelok 26. 10. 2026.“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T2 chýbajúci údaj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Zadajte: „Kedy je naplánovaný úkon SK-1022?“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T3 mimo rozsahu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Zadajte: „Naplánuj technikom dovolenky na december.“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Kontrolné otázky</w:t>
      </w:r>
    </w:p>
    <w:p>
      <w:r>
        <w:rPr>
          <w:b w:val="0"/>
        </w:rPr>
        <w:t>☐  Našiel agent úkony bez dátumu?</w:t>
      </w:r>
    </w:p>
    <w:p>
      <w:r>
        <w:rPr>
          <w:b w:val="0"/>
        </w:rPr>
        <w:t>☐  Našiel kolízie technikov a uviedol ID riadkov?</w:t>
      </w:r>
    </w:p>
    <w:p>
      <w:r>
        <w:rPr>
          <w:b w:val="0"/>
        </w:rPr>
        <w:t>☐  Našiel duplicitu?</w:t>
      </w:r>
    </w:p>
    <w:p>
      <w:r>
        <w:rPr>
          <w:b w:val="0"/>
        </w:rPr>
        <w:t>☐  Zjednotil trvanie a mená technikov aspoň v návrhu?</w:t>
      </w:r>
    </w:p>
    <w:p>
      <w:r>
        <w:rPr>
          <w:b w:val="0"/>
        </w:rPr>
        <w:t>☐  Dá sa každé zistenie overiť v tabuľke podľa ID?</w:t>
      </w:r>
    </w:p>
    <w:p>
      <w:r>
        <w:rPr>
          <w:b w:val="0"/>
        </w:rPr>
        <w:t>☐  Je nastavený plán spúšťania?</w:t>
      </w:r>
    </w:p>
    <w:p>
      <w:pPr>
        <w:pStyle w:val="Heading2"/>
      </w:pPr>
      <w:r>
        <w:t>Čo by sa zmenilo, keby tabuľka bola na SharePointe alebo Google Drive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