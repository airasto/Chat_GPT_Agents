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Prepis úvodnej porady k zákazke Z-2026-117</w:t>
      </w:r>
    </w:p>
    <w:p>
      <w:r>
        <w:rPr>
          <w:b w:val="0"/>
        </w:rPr>
        <w:t>Dátum: 5. 10. 2026, 9:00–10:10. Miesto: kancelária investora, Trnavský kraj. Prepis bol vytvorený automaticky a je neupravený.</w:t>
      </w:r>
    </w:p>
    <w:p>
      <w:r>
        <w:rPr>
          <w:b w:val="0"/>
        </w:rPr>
        <w:t>Prítomní: Ing. Marek Hudec (Logistik Západ), Ing. Lucia Šimková (projektantka, Sprinkla), Tomáš Balog (vedúci realizácie, Sprinkla), Peter Kráľ (obchod, Sprinkla).</w:t>
      </w:r>
    </w:p>
    <w:p>
      <w:r>
        <w:rPr>
          <w:b/>
        </w:rPr>
        <w:t>Hudec:</w:t>
      </w:r>
      <w:r>
        <w:rPr>
          <w:b w:val="0"/>
        </w:rPr>
        <w:t xml:space="preserve"> Tak, dobrý deň, vďaka, že ste prišli. Hala SH-2 je hotová v hrubej stavbe, chceme mať sprinklery hotové v prvom štvrťroku.</w:t>
      </w:r>
    </w:p>
    <w:p>
      <w:r>
        <w:rPr>
          <w:b/>
        </w:rPr>
        <w:t>Kráľ:</w:t>
      </w:r>
      <w:r>
        <w:rPr>
          <w:b w:val="0"/>
        </w:rPr>
        <w:t xml:space="preserve"> Rozumiem. Zmluvu sme vám poslali minulý týždeň, čakáme na pripomienky vášho právneho oddelenia.</w:t>
      </w:r>
    </w:p>
    <w:p>
      <w:r>
        <w:rPr>
          <w:b/>
        </w:rPr>
        <w:t>Šimková:</w:t>
      </w:r>
      <w:r>
        <w:rPr>
          <w:b w:val="0"/>
        </w:rPr>
        <w:t xml:space="preserve"> Potrebujem si potvrdiť výšku skladovania. V zadaní máme orientačne do ôsmich metrov.</w:t>
      </w:r>
    </w:p>
    <w:p>
      <w:r>
        <w:rPr>
          <w:b/>
        </w:rPr>
        <w:t>Hudec:</w:t>
      </w:r>
      <w:r>
        <w:rPr>
          <w:b w:val="0"/>
        </w:rPr>
        <w:t xml:space="preserve"> Prevádzkovateľ teraz hovorí, že regály budú do deviatich metrov. Pošlem vám to ešte mailom.</w:t>
      </w:r>
    </w:p>
    <w:p>
      <w:r>
        <w:rPr>
          <w:b/>
        </w:rPr>
        <w:t>Šimková:</w:t>
      </w:r>
      <w:r>
        <w:rPr>
          <w:b w:val="0"/>
        </w:rPr>
        <w:t xml:space="preserve"> Dobre. A čo sa bude skladovať? To je pre návrh dôležité.</w:t>
      </w:r>
    </w:p>
    <w:p>
      <w:r>
        <w:rPr>
          <w:b/>
        </w:rPr>
        <w:t>Hudec:</w:t>
      </w:r>
      <w:r>
        <w:rPr>
          <w:b w:val="0"/>
        </w:rPr>
        <w:t xml:space="preserve"> Asi elektronika a nejaké plasty, ale presne to ešte nevieme. Upresníme.</w:t>
      </w:r>
    </w:p>
    <w:p>
      <w:r>
        <w:rPr>
          <w:b/>
        </w:rPr>
        <w:t>Balog:</w:t>
      </w:r>
      <w:r>
        <w:rPr>
          <w:b w:val="0"/>
        </w:rPr>
        <w:t xml:space="preserve"> Ešte zdroj vody. Je tam areálový vodovod, ale nevieme tlak ani prietok.</w:t>
      </w:r>
    </w:p>
    <w:p>
      <w:r>
        <w:rPr>
          <w:b/>
        </w:rPr>
        <w:t>Hudec:</w:t>
      </w:r>
      <w:r>
        <w:rPr>
          <w:b w:val="0"/>
        </w:rPr>
        <w:t xml:space="preserve"> Meranie tlaku a prietoku vám dodáme do dvadsiateho októbra.</w:t>
      </w:r>
    </w:p>
    <w:p>
      <w:r>
        <w:rPr>
          <w:b/>
        </w:rPr>
        <w:t>Kráľ:</w:t>
      </w:r>
      <w:r>
        <w:rPr>
          <w:b w:val="0"/>
        </w:rPr>
        <w:t xml:space="preserve"> A poisťovňa? Niektoré poisťovne majú vlastné požiadavky.</w:t>
      </w:r>
    </w:p>
    <w:p>
      <w:r>
        <w:rPr>
          <w:b/>
        </w:rPr>
        <w:t>Hudec:</w:t>
      </w:r>
      <w:r>
        <w:rPr>
          <w:b w:val="0"/>
        </w:rPr>
        <w:t xml:space="preserve"> To neviem. Niekto by to mal preveriť.</w:t>
      </w:r>
    </w:p>
    <w:p>
      <w:r>
        <w:rPr>
          <w:b/>
        </w:rPr>
        <w:t>Šimková:</w:t>
      </w:r>
      <w:r>
        <w:rPr>
          <w:b w:val="0"/>
        </w:rPr>
        <w:t xml:space="preserve"> Termín projektu je tridsiateho novembra. Ak budeme mať všetky podklady do konca októbra, stihneme to.</w:t>
      </w:r>
    </w:p>
    <w:p>
      <w:r>
        <w:rPr>
          <w:b/>
        </w:rPr>
        <w:t>Balog:</w:t>
      </w:r>
      <w:r>
        <w:rPr>
          <w:b w:val="0"/>
        </w:rPr>
        <w:t xml:space="preserve"> Montáž by sme vedeli začať v januári, ak bude hala B uzavretá a vykúrená.</w:t>
      </w:r>
    </w:p>
    <w:p>
      <w:r>
        <w:rPr>
          <w:b/>
        </w:rPr>
        <w:t>Hudec:</w:t>
      </w:r>
      <w:r>
        <w:rPr>
          <w:b w:val="0"/>
        </w:rPr>
        <w:t xml:space="preserve"> Hala bude uzavretá v decembri. Ďalšie stretnutie navrhujem dvadsiateho siedmeho októbra o deviatej u nás.</w:t>
      </w:r>
    </w:p>
    <w:p>
      <w:r>
        <w:rPr>
          <w:b/>
        </w:rPr>
        <w:t>Kráľ:</w:t>
      </w:r>
      <w:r>
        <w:rPr>
          <w:b w:val="0"/>
        </w:rPr>
        <w:t xml:space="preserve"> Súhlasíme. Ja pošlem zápis.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