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Pracovný zošit</w:t>
      </w:r>
    </w:p>
    <w:p>
      <w:r>
        <w:rPr>
          <w:b w:val="0"/>
          <w:color w:val="54595F"/>
          <w:sz w:val="22"/>
        </w:rPr>
        <w:t>Workshop ChatGPT Business – projekty a agenti</w:t>
      </w:r>
    </w:p>
    <w:p>
      <w:r>
        <w:rPr>
          <w:b w:val="0"/>
        </w:rPr>
        <w:t>Meno: ____________________   Oddelenie: ____________________</w:t>
      </w:r>
    </w:p>
    <w:p>
      <w:r>
        <w:rPr>
          <w:b w:val="0"/>
        </w:rPr>
        <w:t>Tento zošit je aj záloha vašej práce. Pracujeme v dočasnom priestore, preto si sem prepíšte inštrukcie a testy. Podľa nich projekt alebo agenta obnovíte vo firemnom priestore.</w:t>
      </w:r>
    </w:p>
    <w:p>
      <w:pPr>
        <w:pStyle w:val="Heading1"/>
      </w:pPr>
      <w:r>
        <w:t>1. Prvý projekt (úvodné cvičenie)</w:t>
      </w:r>
    </w:p>
    <w:p>
      <w:r>
        <w:rPr>
          <w:b w:val="0"/>
        </w:rPr>
        <w:t>Čo fungovalo: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Čo by som zmenil v inštrukciách: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pPr>
        <w:pStyle w:val="Heading1"/>
      </w:pPr>
      <w:r>
        <w:t>2. Postup 1: dokumenty</w:t>
      </w:r>
    </w:p>
    <w:p>
      <w:r>
        <w:rPr>
          <w:b w:val="0"/>
        </w:rPr>
        <w:t>Najdôležitejšie zistenie: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Kde by som to použil v práci: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pPr>
        <w:pStyle w:val="Heading1"/>
      </w:pPr>
      <w:r>
        <w:t>3. Postup 2: dokument podľa šablóny</w:t>
      </w:r>
    </w:p>
    <w:p>
      <w:r>
        <w:rPr>
          <w:b w:val="0"/>
        </w:rPr>
        <w:t>Najdôležitejšie zistenie: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Kde by som to použil v práci: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pPr>
        <w:pStyle w:val="Heading1"/>
      </w:pPr>
      <w:r>
        <w:t>4. Agenti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Agent 1: zmluvy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Agent 2: zápisy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Agent 3: plán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Čo fungovalo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Čo nefungovalo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Čo sme zmenili v inštrukciách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Použil by som v práci? (áno / nie / s úpravou)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t>5. Kedy projekt a kedy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Otázka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Projekt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Agent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Úlohu robím ja sám, s rôznymi otázkami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Úloha má stále rovnaký postup a výstup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Má bežať podľa plánu bez mňa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Majú ju používať aj kolegovia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Potrebuje dáta z inej aplikácie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pPr>
        <w:pStyle w:val="Heading1"/>
      </w:pPr>
      <w:r>
        <w:t>6. Rozhodovacia matica</w:t>
      </w:r>
    </w:p>
    <w:p>
      <w:r>
        <w:rPr>
          <w:b w:val="0"/>
        </w:rPr>
        <w:t>Body 1 až 3. Náročnosť kontroly: 3 = výstup overím rýchlo. Uskutočniteľnosť: 3 = zvládnem do zajtra s 1 až 3 súbormi.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Kandidátna úloha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Prínos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Opakovateľnosť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Dostupnosť vstupov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Náročnosť kontroly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Uskutočniteľnosť</w:t>
            </w:r>
          </w:p>
        </w:tc>
        <w:tc>
          <w:tcPr>
            <w:tcW w:type="dxa" w:w="1425"/>
            <w:shd w:val="clear" w:color="auto" w:fill="F2F2F2"/>
          </w:tcPr>
          <w:p>
            <w:r/>
            <w:r>
              <w:rPr>
                <w:b/>
                <w:sz w:val="20"/>
              </w:rPr>
              <w:t>Spolu</w:t>
            </w:r>
          </w:p>
        </w:tc>
      </w:tr>
      <w:tr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</w:tr>
      <w:tr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</w:tr>
    </w:tbl>
    <w:p/>
    <w:p>
      <w:r>
        <w:rPr>
          <w:b w:val="0"/>
        </w:rPr>
        <w:t>Témy na výber: 1 hľadanie v normách, 2 porovnávanie noriem, 3 technické správy, 4 zápisy z porád, 5 ZoD a NDA, 6 výkaz výmer, 7 plánovacia tabuľka.</w:t>
      </w:r>
    </w:p>
    <w:p>
      <w:r>
        <w:br w:type="page"/>
      </w:r>
    </w:p>
    <w:p>
      <w:pPr>
        <w:pStyle w:val="Heading1"/>
      </w:pPr>
      <w:r>
        <w:t>7. Karta vlastného projektu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Položka</w:t>
            </w:r>
          </w:p>
        </w:tc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Vyplňte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Názov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Kto ho bude používať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Cieľ (aký výstup a na čo)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Vstupy (súbory, odkiaľ)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Výstup (formát, rozsah)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Pravidlá (čo nesmie robiť)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Ako výstup skontrolujem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Projekt alebo agent? Prečo?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1"/>
      </w:pPr>
      <w:r>
        <w:t>8. Inštrukcie</w:t>
      </w:r>
    </w:p>
    <w:p>
      <w:r>
        <w:rPr>
          <w:b w:val="0"/>
        </w:rPr>
        <w:t>Verzia 1: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Verzia 2 (čo som zmenil):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Verzia 3 (po teste kolegom):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pPr>
        <w:pStyle w:val="Heading1"/>
      </w:pPr>
      <w:r>
        <w:t>9. Testy</w:t>
      </w:r>
    </w:p>
    <w:p>
      <w:r>
        <w:rPr>
          <w:b w:val="0"/>
        </w:rPr>
        <w:t>Výsledok zapíšte až po vykonaní testu.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/>
                <w:sz w:val="20"/>
              </w:rPr>
              <w:t>Čo som zadal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/>
                <w:sz w:val="20"/>
              </w:rPr>
              <w:t>Čo som čakal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/>
                <w:sz w:val="20"/>
              </w:rPr>
              <w:t>Čo prišlo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/>
                <w:sz w:val="20"/>
              </w:rPr>
              <w:t>V poriadku?</w:t>
            </w:r>
          </w:p>
        </w:tc>
        <w:tc>
          <w:tcPr>
            <w:tcW w:type="dxa" w:w="1662"/>
            <w:shd w:val="clear" w:color="auto" w:fill="F2F2F2"/>
          </w:tcPr>
          <w:p>
            <w:r/>
            <w:r>
              <w:rPr>
                <w:b/>
                <w:sz w:val="20"/>
              </w:rPr>
              <w:t>Úprava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Bežná úloha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Chýbajúci údaj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Mimo rozsahu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20"/>
              </w:rPr>
              <w:t>Ďalší test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</w:tbl>
    <w:p/>
    <w:p>
      <w:pPr>
        <w:pStyle w:val="Heading1"/>
      </w:pPr>
      <w:r>
        <w:t>10. Spätná väzba od kolegu</w:t>
      </w:r>
    </w:p>
    <w:p>
      <w:r>
        <w:rPr>
          <w:b w:val="0"/>
        </w:rPr>
        <w:t>Kolega: ____________________</w:t>
      </w:r>
    </w:p>
    <w:p>
      <w:r>
        <w:rPr>
          <w:b w:val="0"/>
        </w:rPr>
        <w:t>Čo fungovalo: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Čo nefungovalo alebo bolo nejasné: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b w:val="0"/>
        </w:rPr>
        <w:t>Jedna konkrétna úprava:</w:t>
      </w:r>
    </w:p>
    <w:p>
      <w:r>
        <w:rPr>
          <w:color w:val="BFBFBF"/>
        </w:rPr>
        <w:t>______________________________________________________________________________________</w:t>
      </w:r>
    </w:p>
    <w:p>
      <w:pPr>
        <w:pStyle w:val="Heading1"/>
      </w:pPr>
      <w:r>
        <w:t>11. Plán dokončenia a prvého použitia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Krok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Do kedy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Poznámka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Získať skutočné podklady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Preniesť projekt alebo agenta do firemného priestoru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Otestovať na skutočnom prípade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Ukázať kolegovi a dať mu návod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Prvé použitie v práci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 w:val="0"/>
        </w:rPr>
        <w:t>Kto mi pomôže a kto výstup schváli: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